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color w:val="1F497D"/>
          <w:sz w:val="40"/>
        </w:rPr>
        <w:t>Onboarding — Claude Code w Windsurf</w:t>
      </w:r>
    </w:p>
    <w:p>
      <w:pPr>
        <w:spacing w:after="280"/>
        <w:jc w:val="center"/>
      </w:pPr>
      <w:r>
        <w:rPr>
          <w:rFonts w:ascii="Calibri" w:hAnsi="Calibri"/>
          <w:b w:val="0"/>
          <w:i w:val="0"/>
          <w:color w:val="808080"/>
          <w:sz w:val="22"/>
        </w:rPr>
        <w:t>Instrukcja startowa · macOS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Masz przed sobą 6 prostych kroków. Nie musisz wiedzieć nic o programowaniu — wystarczy klikać i wpisywać dokładnie to co widzisz. Po 6. kroku Claude (asystent AI) przejmuje i prowadzi Cię przez resztę po polsku.</w:t>
      </w:r>
    </w:p>
    <w:p/>
    <w:p>
      <w:pPr>
        <w:spacing w:before="28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Część 1 — Zrób to sam  (6 kroków)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1 — Zainstaluj Windsurf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Windsurf to program, w którym będziesz pracować razem z asystentem AI. Musisz go zainstalować jak każdy inny program na Macu.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Otwórz przeglądarkę na Macu (Safari, Chrome — cokolwiek masz).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W pasku adresu u góry wpisz: windsurf.com  i naciśnij Enter.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Na stronie zobaczysz przycisk do pobierania — kliknij go (może się nazywać "Download for macOS" lub "Download for Mac").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Poczekaj chwilę — plik pobierze się do folderu Pobrane (Downloads). Zobaczysz go na dole okna przeglądarki lub w Finderze → Pobrane.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Kliknij dwukrotnie na pobrany plik (kończy się na .dmg).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Pojawi się okienko — przeciągnij ikonę Windsurf do folderu Applications.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7.  </w:t>
      </w:r>
      <w:r>
        <w:rPr>
          <w:rFonts w:ascii="Calibri" w:hAnsi="Calibri"/>
          <w:b w:val="0"/>
          <w:i w:val="0"/>
          <w:sz w:val="20"/>
        </w:rPr>
        <w:t>Poczekaj aż się skopiuje i zamknij to okienko.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8.  </w:t>
      </w:r>
      <w:r>
        <w:rPr>
          <w:rFonts w:ascii="Calibri" w:hAnsi="Calibri"/>
          <w:b w:val="0"/>
          <w:i w:val="0"/>
          <w:sz w:val="20"/>
        </w:rPr>
        <w:t>Otwórz Windsurf: kliknij ikonę rakiety w Docku (Launchpad) lub naciśnij Cmd+Spacja, wpisz "Windsurf" i kliknij.</w:t>
      </w:r>
    </w:p>
    <w:p>
      <w:pPr>
        <w:spacing w:before="120" w:after="40"/>
        <w:ind w:left="680"/>
        <w:jc w:val="center"/>
      </w:pPr>
      <w:r>
        <w:drawing>
          <wp:inline xmlns:a="http://schemas.openxmlformats.org/drawingml/2006/main" xmlns:pic="http://schemas.openxmlformats.org/drawingml/2006/picture">
            <wp:extent cx="4572000" cy="1424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pzgk0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4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left="680"/>
      </w:pPr>
      <w:r>
        <w:rPr>
          <w:rFonts w:ascii="Calibri" w:hAnsi="Calibri"/>
          <w:b w:val="0"/>
          <w:i/>
          <w:color w:val="646464"/>
          <w:sz w:val="18"/>
        </w:rPr>
        <w:t xml:space="preserve">  Tak wygląda strona Windsurf — kliknij duży przycisk pobierania.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2 — Zainstaluj Node.js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Node.js to silnik, bez którego Claude nie uruchomi się. Instaluje się jak każdy normalny program — kilka kliknięć.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Otwórz przeglądarkę (albo użyj tej samej co przed chwilą).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Wejdź na stronę: nodejs.org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Zobaczysz dwa przyciski. Kliknij ten zielony — ma napis "Download Node.js (LTS)" i podpis "Recommended for most users". NIE klikaj drugiego (Current).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Plik .pkg pobierze się — poczekaj aż skończy.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Otwórz pobrany plik (kliknij dwukrotnie).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Pojawi się instalator. Klikaj "Kontynuuj" (Continue) przez każdy ekran — nie musisz nic zmieniać.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7.  </w:t>
      </w:r>
      <w:r>
        <w:rPr>
          <w:rFonts w:ascii="Calibri" w:hAnsi="Calibri"/>
          <w:b w:val="0"/>
          <w:i w:val="0"/>
          <w:sz w:val="20"/>
        </w:rPr>
        <w:t>Na końcu kliknij "Zainstaluj" (Install). Mac może zapytać o hasło — wpisz swoje hasło do komputera.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8.  </w:t>
      </w:r>
      <w:r>
        <w:rPr>
          <w:rFonts w:ascii="Calibri" w:hAnsi="Calibri"/>
          <w:b w:val="0"/>
          <w:i w:val="0"/>
          <w:sz w:val="20"/>
        </w:rPr>
        <w:t>Gotowe! Możesz zamknąć instalator.</w:t>
      </w:r>
    </w:p>
    <w:p>
      <w:pPr>
        <w:spacing w:before="120" w:after="40"/>
        <w:ind w:left="680"/>
        <w:jc w:val="center"/>
      </w:pPr>
      <w:r>
        <w:drawing>
          <wp:inline xmlns:a="http://schemas.openxmlformats.org/drawingml/2006/main" xmlns:pic="http://schemas.openxmlformats.org/drawingml/2006/picture">
            <wp:extent cx="4572000" cy="1424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skc2fk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4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left="680"/>
      </w:pPr>
      <w:r>
        <w:rPr>
          <w:rFonts w:ascii="Calibri" w:hAnsi="Calibri"/>
          <w:b w:val="0"/>
          <w:i/>
          <w:color w:val="646464"/>
          <w:sz w:val="18"/>
        </w:rPr>
        <w:t xml:space="preserve">  Strona nodejs.org — kliknij zielony przycisk LTS (ten po lewej).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3 — Otwórz terminal w Windsurf i wpisz jedną komendę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Terminal to czarne okienko, w którym wpisujesz polecenia. W Windsurf jest ukryte na dole ekranu — pokażemy Ci jak je otworzyć.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Uruchom Windsurf (jeśli jeszcze nie jest otwarty).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W górnym menu kliknij "Terminal" a potem "New Terminal". Ewentualnie naciśnij klawisze Ctrl + ` (tylni apostrof — klawisz obok cyfry 1 na klawiaturze).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Na dole ekranu pojawi się ciemne okienko z kursorem — to terminal.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Kliknij w to ciemne okienko żeby je zaznaczyć.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Wpisz poniższą komendę i naciśnij Enter. Poczekaj — może trwać 1-3 minuty (coś się będzie instalować).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Gdy skończy, w terminalu pojawi się nowa linia z kursorem — to znak że gotowe.</w:t>
      </w:r>
    </w:p>
    <w:p>
      <w:pPr>
        <w:spacing w:before="120" w:after="40"/>
        <w:ind w:left="6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3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dib9iv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left="680"/>
      </w:pPr>
      <w:r>
        <w:rPr>
          <w:rFonts w:ascii="Calibri" w:hAnsi="Calibri"/>
          <w:b w:val="0"/>
          <w:i/>
          <w:color w:val="646464"/>
          <w:sz w:val="18"/>
        </w:rPr>
        <w:t xml:space="preserve">  Windsurf — Terminal otworzysz przez menu Terminal → New Terminal.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4 — Otwórz folder Onboarding w Windsurf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Musisz wskazać Windsurfowi folder z plikami onboardingowymi — ten sam folder, z którego czytasz ten dokument.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W Windsurf kliknij "File" w górnym menu.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Kliknij "Open Folder..." (Otwórz folder).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Pojawi się okienko do wyboru folderu — znajdź i zaznacz folder "Onboarding".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Kliknij przycisk "Open" (lub "Otwórz") na dole okienka.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Po lewej stronie Windsurf pojawi się lista plików z folderu Onboarding — to znak że zadziałało.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5 — Uruchom Claude i zaloguj się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Teraz uruchamiamy samego Claude — asystenta AI. Przy pierwszym uruchomieniu otworzy się przeglądarka żebyś się zalogował.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W ciemnym okienku (terminal) na dole Windsurf kliknij żeby je zaznaczyć.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Wpisz: claude  i naciśnij Enter.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Claude może zapytać o zgodę — jeśli zobaczysz pytanie, wpisz Y i Enter.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Automatycznie otworzy się przeglądarka z prośbą o zalogowanie.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Zaloguj się przez swoje konto Anthropic (lub utwórz konto jeśli nie masz).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Wróć do Windsurf — w terminalu zobaczysz że Claude czeka na Twój tekst. Zobaczysz coś w stylu: "Claude Code &gt; "</w:t>
      </w:r>
    </w:p>
    <w:p>
      <w:pPr>
        <w:spacing w:before="120" w:after="40"/>
        <w:ind w:left="680"/>
        <w:jc w:val="center"/>
      </w:pPr>
      <w:r>
        <w:drawing>
          <wp:inline xmlns:a="http://schemas.openxmlformats.org/drawingml/2006/main" xmlns:pic="http://schemas.openxmlformats.org/drawingml/2006/picture">
            <wp:extent cx="4572000" cy="1178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ef885a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left="680"/>
      </w:pPr>
      <w:r>
        <w:rPr>
          <w:rFonts w:ascii="Calibri" w:hAnsi="Calibri"/>
          <w:b w:val="0"/>
          <w:i/>
          <w:color w:val="646464"/>
          <w:sz w:val="18"/>
        </w:rPr>
        <w:t xml:space="preserve">  Tak wygląda uruchomiony Claude w terminalu Windsurf.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6 — Wklej prompt z Części 2 — Claude zajmie się resztą!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To ostatni krok który robisz sam. Dajesz Claude instrukcje i od tej chwili on prowadzi Cię przez całą konfigurację — po polsku, krok po kroku, czekając aż każdy krok zrobisz.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Przejdź na następną stronę tego dokumentu.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Zaznacz CAŁY tekst z niebieskiej ramki (kliknij na początku, potem Shift+kliknij na końcu ramki).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Skopiuj: Cmd+C (lub kliknij prawym przyciskiem → Kopiuj).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Wróć do Windsurf i kliknij w ciemne okienko terminala.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Wklej: Cmd+V (lub kliknij prawym → Wklej).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Naciśnij Enter.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7.  </w:t>
      </w:r>
      <w:r>
        <w:rPr>
          <w:rFonts w:ascii="Calibri" w:hAnsi="Calibri"/>
          <w:b w:val="0"/>
          <w:i w:val="0"/>
          <w:sz w:val="20"/>
        </w:rPr>
        <w:t>Claude zacznie pisać do Ciebie i przeprowadzi Cię przez każdy następny krok. Wystarczy że będziesz odpowiadać "gotowe" gdy skończysz każdy krok.</w:t>
      </w:r>
    </w:p>
    <w:p>
      <w:r>
        <w:br w:type="page"/>
      </w:r>
    </w:p>
    <w:p/>
    <w:p>
      <w:pPr>
        <w:spacing w:before="28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Część 2 — Tekst do wklejenia do Claude</w:t>
      </w:r>
    </w:p>
    <w:p>
      <w:r>
        <w:rPr>
          <w:rFonts w:ascii="Calibri" w:hAnsi="Calibri"/>
          <w:b w:val="0"/>
          <w:i w:val="0"/>
          <w:sz w:val="20"/>
        </w:rPr>
        <w:t>Zaznacz cały tekst w niebieskiej ramce poniżej, skopiuj (Cmd+C) i wklej do czarnego okienka w Windsurf gdzie działa Claude (Cmd+V). Naciśnij Enter. Claude zacznie rozmawiać z Tobą i przeprowadzi Cię przez całą resztę.</w:t>
      </w:r>
    </w:p>
    <w:p/>
    <w:p>
      <w:pPr>
        <w:spacing w:before="160" w:after="160"/>
        <w:ind w:left="283" w:right="283"/>
        <w:shd w:val="clear" w:color="auto" w:fill="EFF3FB"/>
        <w:pBdr>
          <w:top w:val="single" w:sz="4" w:space="4" w:color="4472C4"/>
          <w:bottom w:val="single" w:sz="4" w:space="4" w:color="4472C4"/>
          <w:left w:val="single" w:sz="4" w:space="4" w:color="4472C4"/>
          <w:right w:val="single" w:sz="4" w:space="4" w:color="4472C4"/>
        </w:pBdr>
      </w:pPr>
      <w:r>
        <w:rPr>
          <w:rFonts w:ascii="Courier New" w:hAnsi="Courier New"/>
          <w:b w:val="0"/>
          <w:i w:val="0"/>
          <w:sz w:val="16"/>
        </w:rPr>
        <w:t>Przeprowadź mnie przez konfigurację środowiska Claude Code.</w:t>
        <w:br/>
        <w:br/>
        <w:t>Jestem nowym użytkownikiem. Właśnie zainstalowałem Windsurf i Claude Code CLI,</w:t>
        <w:br/>
        <w:t>jestem zalogowany. Pracuję w folderze Onboarding — zawiera podfolder setup/</w:t>
        <w:br/>
        <w:t>z gotowymi plikami do skopiowania.</w:t>
        <w:br/>
        <w:br/>
        <w:t>Zasady dla każdego kroku:</w:t>
        <w:br/>
        <w:t>- Tłumacz prosto, bez żargonu technicznego — jakbyś mówił do osoby która</w:t>
        <w:br/>
        <w:t xml:space="preserve">  nigdy nie programowała</w:t>
        <w:br/>
        <w:t>- Podawaj JEDNĄ komendę lub akcję na raz</w:t>
        <w:br/>
        <w:t>- Czekaj aż powiem "gotowe" zanim przejdziesz do następnego kroku</w:t>
        <w:br/>
        <w:t>- Po każdym kroku sprawdź czy zadziałało</w:t>
        <w:br/>
        <w:t>- Jeśli coś się nie uda — pomóż mi to naprawić zanim pójdziemy dalej</w:t>
        <w:br/>
        <w:br/>
        <w:t>CZĘŚĆ A — Instalacja brakujących narzędzi</w:t>
        <w:br/>
        <w:br/>
        <w:t>1. Sprawdź czy mam Homebrew: brew --version</w:t>
        <w:br/>
        <w:t xml:space="preserve">   Jeśli nie ma — zainstaluj. (Homebrew to sklep z narzędziami dla Maca)</w:t>
        <w:br/>
        <w:t>2. Zainstaluj gh i jq: brew install gh jq</w:t>
        <w:br/>
        <w:t xml:space="preserve">   (gh = do łączenia z GitHub, jq = pomocnik konfiguracyjny)</w:t>
        <w:br/>
        <w:t>3. Zaloguj mnie do GitHub: gh auth login</w:t>
        <w:br/>
        <w:t xml:space="preserve">   Wybierz: GitHub.com → HTTPS → zaloguj przez przeglądarkę</w:t>
        <w:br/>
        <w:br/>
        <w:t>CZĘŚĆ B — Konfiguracja Claude</w:t>
        <w:br/>
        <w:br/>
        <w:t>4. Utwórz foldery: ~/.claude/skills/  ~/.claude/hooks/  ~/.claude/memory/</w:t>
        <w:br/>
        <w:t>5. Skopiuj skille z setup/skills/ do ~/.claude/skills/</w:t>
        <w:br/>
        <w:t xml:space="preserve">   (state-start, catchup, setup-new-project)</w:t>
        <w:br/>
        <w:t>6. Skopiuj hook bezpieczeństwa: setup/hooks/security-scan.py → ~/.claude/hooks/</w:t>
        <w:br/>
        <w:t xml:space="preserve">   Nadaj uprawnienia: chmod +x</w:t>
        <w:br/>
        <w:t>7. Skopiuj status bar: setup/statusline-command.sh → ~/.claude/</w:t>
        <w:br/>
        <w:t xml:space="preserve">   Nadaj uprawnienia: chmod +x</w:t>
        <w:br/>
        <w:t>8. Wygeneruj plik konfiguracyjny ~/.claude/settings.json</w:t>
        <w:br/>
        <w:t xml:space="preserve">   z ustawieniami hooka i status baru (użyj $HOME zamiast ~ przy ścieżkach)</w:t>
        <w:br/>
        <w:t>9. Zapytaj mnie o:</w:t>
        <w:br/>
        <w:t xml:space="preserve">   - w jakim języku chcę rozmawiać z AI (np. polski)</w:t>
        <w:br/>
        <w:t xml:space="preserve">   - mój GitHub username</w:t>
        <w:br/>
        <w:t xml:space="preserve">   - gdzie trzymam foldery projektów (np. ~/Projects/)</w:t>
        <w:br/>
        <w:t xml:space="preserve">   Potem skopiuj setup/global-claude-template.md → ~/.claude/CLAUDE.md</w:t>
        <w:br/>
        <w:t xml:space="preserve">   i uzupełnij moje dane w miejscach oznaczonych [[...]]</w:t>
        <w:br/>
        <w:t>10. W pliku ~/.claude/skills/setup-new-project/SKILL.md</w:t>
        <w:br/>
        <w:t xml:space="preserve">    zamień GITHUB_USERNAME na mój GitHub username</w:t>
        <w:br/>
        <w:t>11. Weryfikacja końcowa: sprawdź że wszystkie pliki istnieją,</w:t>
        <w:br/>
        <w:t xml:space="preserve">    pokaż zawartość settings.json, przetestuj komendę /state-start</w:t>
        <w:br/>
        <w:br/>
        <w:t>Na końcu wytłumacz mi jak stworzyć swój pierwszy projekt:</w:t>
        <w:br/>
        <w:t>- jak skopiować folder Onboarding jako szablon</w:t>
        <w:br/>
        <w:t>- jak uruchomić /setup-new-project żeby stworzyć repo na GitHub</w:t>
        <w:br/>
        <w:br/>
        <w:t>Pełny opis każdego kroku: setup/onboarding-prompt.md</w:t>
      </w:r>
    </w:p>
    <w:p>
      <w:pPr>
        <w:spacing w:before="120"/>
      </w:pPr>
      <w:r>
        <w:rPr>
          <w:rFonts w:ascii="Calibri" w:hAnsi="Calibri"/>
          <w:b w:val="0"/>
          <w:i w:val="0"/>
          <w:color w:val="808080"/>
          <w:sz w:val="18"/>
        </w:rPr>
        <w:t>Szczegółowy opis każdego kroku konfiguracji: setup/onboarding-prompt.md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